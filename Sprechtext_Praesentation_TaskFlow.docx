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34C7" w14:textId="77777777" w:rsidR="0079642D" w:rsidRDefault="00000000">
      <w:pPr>
        <w:pStyle w:val="Titel"/>
      </w:pPr>
      <w:r>
        <w:t>Sprechtext zur Präsentation TaskFlow</w:t>
      </w:r>
    </w:p>
    <w:p w14:paraId="334EA749" w14:textId="77777777" w:rsidR="0079642D" w:rsidRDefault="00000000">
      <w:pPr>
        <w:spacing w:after="100"/>
      </w:pPr>
      <w:r>
        <w:rPr>
          <w:b/>
          <w:sz w:val="24"/>
        </w:rPr>
        <w:t>Modul 450 LB-02  |  TaskFlow 1.4.0-rc1</w:t>
      </w:r>
    </w:p>
    <w:p w14:paraId="6B74720F" w14:textId="77777777" w:rsidR="0079642D" w:rsidRDefault="00000000">
      <w:pPr>
        <w:spacing w:after="400"/>
      </w:pPr>
      <w:r>
        <w:rPr>
          <w:color w:val="505F6E"/>
          <w:sz w:val="22"/>
        </w:rPr>
        <w:t>Sladjan Vasic  |  Gesamtdauer ca. 6 Minuten 50 Sekunden</w:t>
      </w:r>
    </w:p>
    <w:p w14:paraId="6D48A1C8" w14:textId="77777777" w:rsidR="0079642D" w:rsidRDefault="00000000">
      <w:pPr>
        <w:pStyle w:val="berschrift1"/>
      </w:pPr>
      <w:r>
        <w:t>Folie 1  Titelfolie</w:t>
      </w:r>
    </w:p>
    <w:p w14:paraId="16736B12" w14:textId="77777777" w:rsidR="0079642D" w:rsidRDefault="00000000">
      <w:pPr>
        <w:pStyle w:val="Duration"/>
      </w:pPr>
      <w:r>
        <w:t>Sprechdauer: ca. 25 Sekunden</w:t>
      </w:r>
    </w:p>
    <w:p w14:paraId="64DF5D4A" w14:textId="77777777" w:rsidR="0079642D" w:rsidRDefault="00000000">
      <w:pPr>
        <w:keepLines/>
      </w:pPr>
      <w:r>
        <w:t>Guten Tag zusammen. Ich präsentiere heute meine Prüfung des TaskFlow Release Candidate in der Version 1.4.0-rc1. Dabei zeige ich zuerst meine Teststrategie und die wichtigsten Risiken. Anschliessend gehe ich auf die Testergebnisse, die gefundenen Defects und die Korrektur von DEF-02 ein. Zum Schluss begründe ich meine Release-Entscheidung.</w:t>
      </w:r>
    </w:p>
    <w:p w14:paraId="680AD239" w14:textId="77777777" w:rsidR="0079642D" w:rsidRDefault="00000000">
      <w:pPr>
        <w:spacing w:before="200" w:after="0"/>
      </w:pPr>
      <w:r>
        <w:rPr>
          <w:i/>
          <w:color w:val="5F6973"/>
          <w:sz w:val="20"/>
        </w:rPr>
        <w:t>Hinweis: ruhig sprechen und nach wichtigen Aussagen kurz pausieren.</w:t>
      </w:r>
    </w:p>
    <w:p w14:paraId="022FB598" w14:textId="77777777" w:rsidR="0079642D" w:rsidRDefault="00000000">
      <w:r>
        <w:br w:type="page"/>
      </w:r>
    </w:p>
    <w:p w14:paraId="7B56365F" w14:textId="77777777" w:rsidR="0079642D" w:rsidRDefault="00000000">
      <w:pPr>
        <w:pStyle w:val="berschrift1"/>
      </w:pPr>
      <w:r>
        <w:lastRenderedPageBreak/>
        <w:t>Folie 2  Auftrag und Ergebnis</w:t>
      </w:r>
    </w:p>
    <w:p w14:paraId="551986AD" w14:textId="1802B00D" w:rsidR="00961FE3" w:rsidRDefault="00000000" w:rsidP="00961FE3">
      <w:pPr>
        <w:pStyle w:val="Duration"/>
      </w:pPr>
      <w:r>
        <w:t xml:space="preserve">Sprechdauer: ca. 45 </w:t>
      </w:r>
      <w:proofErr w:type="spellStart"/>
      <w:r>
        <w:t>Sekunden</w:t>
      </w:r>
      <w:proofErr w:type="spellEnd"/>
    </w:p>
    <w:p w14:paraId="2DA9A765" w14:textId="77777777" w:rsidR="00601886" w:rsidRDefault="00601886" w:rsidP="00601886">
      <w:r>
        <w:t xml:space="preserve">Das </w:t>
      </w:r>
      <w:proofErr w:type="spellStart"/>
      <w:r>
        <w:t>Testobjekt</w:t>
      </w:r>
      <w:proofErr w:type="spellEnd"/>
      <w:r>
        <w:t xml:space="preserve"> war </w:t>
      </w:r>
      <w:proofErr w:type="gramStart"/>
      <w:r>
        <w:t>die</w:t>
      </w:r>
      <w:proofErr w:type="gramEnd"/>
      <w:r>
        <w:t xml:space="preserve"> REST-API der </w:t>
      </w:r>
      <w:proofErr w:type="spellStart"/>
      <w:r>
        <w:t>Anwendung</w:t>
      </w:r>
      <w:proofErr w:type="spellEnd"/>
      <w:r>
        <w:t xml:space="preserve"> </w:t>
      </w:r>
      <w:proofErr w:type="spellStart"/>
      <w:r>
        <w:t>TaskFlow</w:t>
      </w:r>
      <w:proofErr w:type="spellEnd"/>
      <w:r>
        <w:t xml:space="preserve">. Mit </w:t>
      </w:r>
      <w:proofErr w:type="spellStart"/>
      <w:r>
        <w:t>dieser</w:t>
      </w:r>
      <w:proofErr w:type="spellEnd"/>
      <w:r>
        <w:t xml:space="preserve"> API </w:t>
      </w:r>
      <w:proofErr w:type="spellStart"/>
      <w:r>
        <w:t>können</w:t>
      </w:r>
      <w:proofErr w:type="spellEnd"/>
      <w:r>
        <w:t xml:space="preserve"> </w:t>
      </w:r>
      <w:proofErr w:type="spellStart"/>
      <w:r>
        <w:t>sich</w:t>
      </w:r>
      <w:proofErr w:type="spellEnd"/>
      <w:r>
        <w:t xml:space="preserve"> </w:t>
      </w:r>
      <w:proofErr w:type="spellStart"/>
      <w:r>
        <w:t>Benutzer</w:t>
      </w:r>
      <w:proofErr w:type="spellEnd"/>
      <w:r>
        <w:t xml:space="preserve"> </w:t>
      </w:r>
      <w:proofErr w:type="spellStart"/>
      <w:r>
        <w:t>anmelden</w:t>
      </w:r>
      <w:proofErr w:type="spellEnd"/>
      <w:r>
        <w:t xml:space="preserve"> </w:t>
      </w:r>
      <w:proofErr w:type="spellStart"/>
      <w:r>
        <w:t>sowie</w:t>
      </w:r>
      <w:proofErr w:type="spellEnd"/>
      <w:r>
        <w:t xml:space="preserve"> Tasks </w:t>
      </w:r>
      <w:proofErr w:type="spellStart"/>
      <w:r>
        <w:t>anzeigen</w:t>
      </w:r>
      <w:proofErr w:type="spellEnd"/>
      <w:r>
        <w:t xml:space="preserve">, </w:t>
      </w:r>
      <w:proofErr w:type="spellStart"/>
      <w:r>
        <w:t>erstellen</w:t>
      </w:r>
      <w:proofErr w:type="spellEnd"/>
      <w:r>
        <w:t xml:space="preserve"> und </w:t>
      </w:r>
      <w:proofErr w:type="spellStart"/>
      <w:r>
        <w:t>bearbeiten</w:t>
      </w:r>
      <w:proofErr w:type="spellEnd"/>
      <w:r>
        <w:t>.</w:t>
      </w:r>
    </w:p>
    <w:p w14:paraId="60878B35" w14:textId="77777777" w:rsidR="00601886" w:rsidRDefault="00601886" w:rsidP="00601886"/>
    <w:p w14:paraId="4AF44EF7" w14:textId="77777777" w:rsidR="00601886" w:rsidRDefault="00601886" w:rsidP="00601886">
      <w:r>
        <w:t xml:space="preserve">Meine </w:t>
      </w:r>
      <w:proofErr w:type="spellStart"/>
      <w:r>
        <w:t>Prüfschwerpunkte</w:t>
      </w:r>
      <w:proofErr w:type="spellEnd"/>
      <w:r>
        <w:t xml:space="preserve"> </w:t>
      </w:r>
      <w:proofErr w:type="spellStart"/>
      <w:r>
        <w:t>lagen</w:t>
      </w:r>
      <w:proofErr w:type="spellEnd"/>
      <w:r>
        <w:t xml:space="preserve"> </w:t>
      </w:r>
      <w:proofErr w:type="spellStart"/>
      <w:r>
        <w:t>bei</w:t>
      </w:r>
      <w:proofErr w:type="spellEnd"/>
      <w:r>
        <w:t xml:space="preserve"> der </w:t>
      </w:r>
      <w:proofErr w:type="spellStart"/>
      <w:r>
        <w:t>Authentifizierung</w:t>
      </w:r>
      <w:proofErr w:type="spellEnd"/>
      <w:r>
        <w:t xml:space="preserve">, der </w:t>
      </w:r>
      <w:proofErr w:type="spellStart"/>
      <w:r>
        <w:t>Autorisierung</w:t>
      </w:r>
      <w:proofErr w:type="spellEnd"/>
      <w:r>
        <w:t xml:space="preserve">, der </w:t>
      </w:r>
      <w:proofErr w:type="spellStart"/>
      <w:r>
        <w:t>Eingabevalidierung</w:t>
      </w:r>
      <w:proofErr w:type="spellEnd"/>
      <w:r>
        <w:t xml:space="preserve"> und der </w:t>
      </w:r>
      <w:proofErr w:type="spellStart"/>
      <w:r>
        <w:t>Fehlerbehandlung</w:t>
      </w:r>
      <w:proofErr w:type="spellEnd"/>
      <w:r>
        <w:t xml:space="preserve">. </w:t>
      </w:r>
      <w:proofErr w:type="spellStart"/>
      <w:r>
        <w:t>Diese</w:t>
      </w:r>
      <w:proofErr w:type="spellEnd"/>
      <w:r>
        <w:t xml:space="preserve"> </w:t>
      </w:r>
      <w:proofErr w:type="spellStart"/>
      <w:r>
        <w:t>Bereiche</w:t>
      </w:r>
      <w:proofErr w:type="spellEnd"/>
      <w:r>
        <w:t xml:space="preserve"> </w:t>
      </w:r>
      <w:proofErr w:type="spellStart"/>
      <w:r>
        <w:t>sind</w:t>
      </w:r>
      <w:proofErr w:type="spellEnd"/>
      <w:r>
        <w:t xml:space="preserve"> </w:t>
      </w:r>
      <w:proofErr w:type="spellStart"/>
      <w:r>
        <w:t>besonders</w:t>
      </w:r>
      <w:proofErr w:type="spellEnd"/>
      <w:r>
        <w:t xml:space="preserve"> </w:t>
      </w:r>
      <w:proofErr w:type="spellStart"/>
      <w:r>
        <w:t>wichtig</w:t>
      </w:r>
      <w:proofErr w:type="spellEnd"/>
      <w:r>
        <w:t xml:space="preserve">, </w:t>
      </w:r>
      <w:proofErr w:type="spellStart"/>
      <w:r>
        <w:t>weil</w:t>
      </w:r>
      <w:proofErr w:type="spellEnd"/>
      <w:r>
        <w:t xml:space="preserve"> Fehler </w:t>
      </w:r>
      <w:proofErr w:type="spellStart"/>
      <w:r>
        <w:t>dort</w:t>
      </w:r>
      <w:proofErr w:type="spellEnd"/>
      <w:r>
        <w:t xml:space="preserve"> </w:t>
      </w:r>
      <w:proofErr w:type="spellStart"/>
      <w:r>
        <w:t>zu</w:t>
      </w:r>
      <w:proofErr w:type="spellEnd"/>
      <w:r>
        <w:t xml:space="preserve"> </w:t>
      </w:r>
      <w:proofErr w:type="spellStart"/>
      <w:r>
        <w:t>unberechtigten</w:t>
      </w:r>
      <w:proofErr w:type="spellEnd"/>
      <w:r>
        <w:t xml:space="preserve"> </w:t>
      </w:r>
      <w:proofErr w:type="spellStart"/>
      <w:r>
        <w:t>Zugriffen</w:t>
      </w:r>
      <w:proofErr w:type="spellEnd"/>
      <w:r>
        <w:t xml:space="preserve"> </w:t>
      </w:r>
      <w:proofErr w:type="spellStart"/>
      <w:r>
        <w:t>oder</w:t>
      </w:r>
      <w:proofErr w:type="spellEnd"/>
      <w:r>
        <w:t xml:space="preserve"> </w:t>
      </w:r>
      <w:proofErr w:type="spellStart"/>
      <w:r>
        <w:t>zur</w:t>
      </w:r>
      <w:proofErr w:type="spellEnd"/>
      <w:r>
        <w:t xml:space="preserve"> </w:t>
      </w:r>
      <w:proofErr w:type="spellStart"/>
      <w:r>
        <w:t>Offenlegung</w:t>
      </w:r>
      <w:proofErr w:type="spellEnd"/>
      <w:r>
        <w:t xml:space="preserve"> </w:t>
      </w:r>
      <w:proofErr w:type="spellStart"/>
      <w:r>
        <w:t>interner</w:t>
      </w:r>
      <w:proofErr w:type="spellEnd"/>
      <w:r>
        <w:t xml:space="preserve"> </w:t>
      </w:r>
      <w:proofErr w:type="spellStart"/>
      <w:r>
        <w:t>Informationen</w:t>
      </w:r>
      <w:proofErr w:type="spellEnd"/>
      <w:r>
        <w:t xml:space="preserve"> </w:t>
      </w:r>
      <w:proofErr w:type="spellStart"/>
      <w:r>
        <w:t>führen</w:t>
      </w:r>
      <w:proofErr w:type="spellEnd"/>
      <w:r>
        <w:t xml:space="preserve"> </w:t>
      </w:r>
      <w:proofErr w:type="spellStart"/>
      <w:r>
        <w:t>können</w:t>
      </w:r>
      <w:proofErr w:type="spellEnd"/>
      <w:r>
        <w:t>.</w:t>
      </w:r>
    </w:p>
    <w:p w14:paraId="198623FD" w14:textId="77777777" w:rsidR="00601886" w:rsidRDefault="00601886" w:rsidP="00601886"/>
    <w:p w14:paraId="735A7817" w14:textId="4A1F549C" w:rsidR="0079642D" w:rsidRDefault="00601886" w:rsidP="00601886">
      <w:r>
        <w:t xml:space="preserve">Das </w:t>
      </w:r>
      <w:proofErr w:type="spellStart"/>
      <w:r>
        <w:t>wichtigste</w:t>
      </w:r>
      <w:proofErr w:type="spellEnd"/>
      <w:r>
        <w:t xml:space="preserve"> </w:t>
      </w:r>
      <w:proofErr w:type="spellStart"/>
      <w:r>
        <w:t>Ergebnis</w:t>
      </w:r>
      <w:proofErr w:type="spellEnd"/>
      <w:r>
        <w:t xml:space="preserve"> </w:t>
      </w:r>
      <w:proofErr w:type="spellStart"/>
      <w:r>
        <w:t>vorweg</w:t>
      </w:r>
      <w:proofErr w:type="spellEnd"/>
      <w:r>
        <w:t xml:space="preserve">: Ich </w:t>
      </w:r>
      <w:proofErr w:type="spellStart"/>
      <w:r>
        <w:t>empfehle</w:t>
      </w:r>
      <w:proofErr w:type="spellEnd"/>
      <w:r>
        <w:t xml:space="preserve"> für </w:t>
      </w:r>
      <w:proofErr w:type="spellStart"/>
      <w:r>
        <w:t>diesen</w:t>
      </w:r>
      <w:proofErr w:type="spellEnd"/>
      <w:r>
        <w:t xml:space="preserve"> Release Candidate </w:t>
      </w:r>
      <w:proofErr w:type="spellStart"/>
      <w:r>
        <w:t>ein</w:t>
      </w:r>
      <w:proofErr w:type="spellEnd"/>
      <w:r>
        <w:t xml:space="preserve"> NO-GO. Mit DEF-01, DEF-05, DEF-06 und DEF-07 </w:t>
      </w:r>
      <w:proofErr w:type="spellStart"/>
      <w:r>
        <w:t>sind</w:t>
      </w:r>
      <w:proofErr w:type="spellEnd"/>
      <w:r>
        <w:t xml:space="preserve"> vier Defects </w:t>
      </w:r>
      <w:proofErr w:type="spellStart"/>
      <w:r>
        <w:t>mit</w:t>
      </w:r>
      <w:proofErr w:type="spellEnd"/>
      <w:r>
        <w:t xml:space="preserve"> </w:t>
      </w:r>
      <w:proofErr w:type="spellStart"/>
      <w:r>
        <w:t>hoher</w:t>
      </w:r>
      <w:proofErr w:type="spellEnd"/>
      <w:r>
        <w:t xml:space="preserve"> Severity </w:t>
      </w:r>
      <w:proofErr w:type="spellStart"/>
      <w:r>
        <w:t>offen</w:t>
      </w:r>
      <w:proofErr w:type="spellEnd"/>
      <w:r>
        <w:t xml:space="preserve">. Sie </w:t>
      </w:r>
      <w:proofErr w:type="spellStart"/>
      <w:r>
        <w:t>betreffen</w:t>
      </w:r>
      <w:proofErr w:type="spellEnd"/>
      <w:r>
        <w:t xml:space="preserve"> den </w:t>
      </w:r>
      <w:proofErr w:type="spellStart"/>
      <w:r>
        <w:t>Zugriff</w:t>
      </w:r>
      <w:proofErr w:type="spellEnd"/>
      <w:r>
        <w:t xml:space="preserve"> auf </w:t>
      </w:r>
      <w:proofErr w:type="spellStart"/>
      <w:r>
        <w:t>fremde</w:t>
      </w:r>
      <w:proofErr w:type="spellEnd"/>
      <w:r>
        <w:t xml:space="preserve"> Tasks, die </w:t>
      </w:r>
      <w:proofErr w:type="spellStart"/>
      <w:r>
        <w:t>Offenlegung</w:t>
      </w:r>
      <w:proofErr w:type="spellEnd"/>
      <w:r>
        <w:t xml:space="preserve"> </w:t>
      </w:r>
      <w:proofErr w:type="spellStart"/>
      <w:r>
        <w:t>interner</w:t>
      </w:r>
      <w:proofErr w:type="spellEnd"/>
      <w:r>
        <w:t xml:space="preserve"> </w:t>
      </w:r>
      <w:proofErr w:type="spellStart"/>
      <w:r>
        <w:t>Fehlerdetails</w:t>
      </w:r>
      <w:proofErr w:type="spellEnd"/>
      <w:r>
        <w:t xml:space="preserve"> und die </w:t>
      </w:r>
      <w:proofErr w:type="spellStart"/>
      <w:r>
        <w:t>Kontosperrlogik</w:t>
      </w:r>
      <w:proofErr w:type="spellEnd"/>
      <w:r>
        <w:t>.</w:t>
      </w:r>
      <w:r w:rsidR="00000000">
        <w:br w:type="page"/>
      </w:r>
    </w:p>
    <w:p w14:paraId="70BE077C" w14:textId="77777777" w:rsidR="0079642D" w:rsidRDefault="00000000">
      <w:pPr>
        <w:pStyle w:val="berschrift1"/>
      </w:pPr>
      <w:r>
        <w:lastRenderedPageBreak/>
        <w:t>Folie 3  Teststrategie und Top-Risiken</w:t>
      </w:r>
    </w:p>
    <w:p w14:paraId="45320713" w14:textId="77777777" w:rsidR="0079642D" w:rsidRDefault="00000000">
      <w:pPr>
        <w:pStyle w:val="Duration"/>
      </w:pPr>
      <w:r>
        <w:t>Sprechdauer: ca. 55 Sekunden</w:t>
      </w:r>
    </w:p>
    <w:p w14:paraId="2B463474" w14:textId="77777777" w:rsidR="0079642D" w:rsidRDefault="00000000">
      <w:pPr>
        <w:keepLines/>
      </w:pPr>
      <w:r>
        <w:t>Ich habe die Prüfung risikobasiert geplant. Dafür habe ich die Wahrscheinlichkeit und die Auswirkung jedes Risikos auf einer Skala von eins bis drei bewertet. Durch die Multiplikation dieser Werte entstand der jeweilige Risikowert.</w:t>
      </w:r>
    </w:p>
    <w:p w14:paraId="3F5703BB" w14:textId="77777777" w:rsidR="0079642D" w:rsidRDefault="00000000">
      <w:pPr>
        <w:keepLines/>
      </w:pPr>
      <w:r>
        <w:t>Vier Risiken erreichten dabei den Höchstwert neun. Dazu gehörten unberechtigte Zugriffe auf fremde Tasks, eine fehlerhafte Rollenprüfung, die Offenlegung interner Informationen und Fehler bei der Eingabevalidierung.</w:t>
      </w:r>
    </w:p>
    <w:p w14:paraId="0837029D" w14:textId="77777777" w:rsidR="0079642D" w:rsidRDefault="00000000">
      <w:pPr>
        <w:keepLines/>
      </w:pPr>
      <w:r>
        <w:t>Deshalb habe ich Sicherheits- und Berechtigungsprüfungen besonders hoch priorisiert. Verwendet habe ich Unit- und Service-Tests, automatisierte API-Tests sowie manuelle API-Tests mit Postman.</w:t>
      </w:r>
    </w:p>
    <w:p w14:paraId="416C072B" w14:textId="77777777" w:rsidR="0079642D" w:rsidRDefault="00000000">
      <w:pPr>
        <w:keepLines/>
      </w:pPr>
      <w:r>
        <w:t>Nicht geprüft wurden beispielsweise Last und Performance, die produktive Infrastruktur sowie die langfristige Datenpersistenz. Diese Bereiche gehörten nicht zur festgelegten Systemgrenze dieser Aufgabe.</w:t>
      </w:r>
    </w:p>
    <w:p w14:paraId="685BD70F" w14:textId="77777777" w:rsidR="0079642D" w:rsidRDefault="00000000">
      <w:pPr>
        <w:spacing w:before="200" w:after="0"/>
      </w:pPr>
      <w:r>
        <w:rPr>
          <w:i/>
          <w:color w:val="5F6973"/>
          <w:sz w:val="20"/>
        </w:rPr>
        <w:t>Hinweis: ruhig sprechen und nach wichtigen Aussagen kurz pausieren.</w:t>
      </w:r>
    </w:p>
    <w:p w14:paraId="26563D82" w14:textId="77777777" w:rsidR="0079642D" w:rsidRDefault="00000000">
      <w:r>
        <w:br w:type="page"/>
      </w:r>
    </w:p>
    <w:p w14:paraId="55825CA6" w14:textId="77777777" w:rsidR="0079642D" w:rsidRDefault="00000000">
      <w:pPr>
        <w:pStyle w:val="berschrift1"/>
      </w:pPr>
      <w:r>
        <w:lastRenderedPageBreak/>
        <w:t>Folie 4  Testabdeckung</w:t>
      </w:r>
    </w:p>
    <w:p w14:paraId="0E81FBC5" w14:textId="056D0BA7" w:rsidR="007819FE" w:rsidRDefault="00000000" w:rsidP="00601886">
      <w:pPr>
        <w:pStyle w:val="Duration"/>
      </w:pPr>
      <w:r>
        <w:t xml:space="preserve">Sprechdauer: ca. 55 </w:t>
      </w:r>
      <w:proofErr w:type="spellStart"/>
      <w:r>
        <w:t>Sekunden</w:t>
      </w:r>
      <w:proofErr w:type="spellEnd"/>
    </w:p>
    <w:p w14:paraId="7EE18061" w14:textId="77777777" w:rsidR="00601886" w:rsidRDefault="00601886" w:rsidP="00601886">
      <w:pPr>
        <w:spacing w:before="200" w:after="0"/>
      </w:pPr>
      <w:proofErr w:type="spellStart"/>
      <w:r>
        <w:t>Insgesamt</w:t>
      </w:r>
      <w:proofErr w:type="spellEnd"/>
      <w:r>
        <w:t xml:space="preserve"> </w:t>
      </w:r>
      <w:proofErr w:type="spellStart"/>
      <w:r>
        <w:t>habe</w:t>
      </w:r>
      <w:proofErr w:type="spellEnd"/>
      <w:r>
        <w:t xml:space="preserve"> ich 16 </w:t>
      </w:r>
      <w:proofErr w:type="spellStart"/>
      <w:r>
        <w:t>wiederholbare</w:t>
      </w:r>
      <w:proofErr w:type="spellEnd"/>
      <w:r>
        <w:t xml:space="preserve"> </w:t>
      </w:r>
      <w:proofErr w:type="spellStart"/>
      <w:r>
        <w:t>Testfälle</w:t>
      </w:r>
      <w:proofErr w:type="spellEnd"/>
      <w:r>
        <w:t xml:space="preserve"> </w:t>
      </w:r>
      <w:proofErr w:type="spellStart"/>
      <w:r>
        <w:t>dokumentiert</w:t>
      </w:r>
      <w:proofErr w:type="spellEnd"/>
      <w:r>
        <w:t xml:space="preserve">. Sie </w:t>
      </w:r>
      <w:proofErr w:type="spellStart"/>
      <w:r>
        <w:t>enthalten</w:t>
      </w:r>
      <w:proofErr w:type="spellEnd"/>
      <w:r>
        <w:t xml:space="preserve"> die </w:t>
      </w:r>
      <w:proofErr w:type="spellStart"/>
      <w:r>
        <w:t>Vorbedingungen</w:t>
      </w:r>
      <w:proofErr w:type="spellEnd"/>
      <w:r>
        <w:t xml:space="preserve">, </w:t>
      </w:r>
      <w:proofErr w:type="spellStart"/>
      <w:r>
        <w:t>Testdaten</w:t>
      </w:r>
      <w:proofErr w:type="spellEnd"/>
      <w:r>
        <w:t xml:space="preserve">, </w:t>
      </w:r>
      <w:proofErr w:type="spellStart"/>
      <w:r>
        <w:t>Schritte</w:t>
      </w:r>
      <w:proofErr w:type="spellEnd"/>
      <w:r>
        <w:t xml:space="preserve">, </w:t>
      </w:r>
      <w:proofErr w:type="spellStart"/>
      <w:r>
        <w:t>erwarteten</w:t>
      </w:r>
      <w:proofErr w:type="spellEnd"/>
      <w:r>
        <w:t xml:space="preserve"> </w:t>
      </w:r>
      <w:proofErr w:type="spellStart"/>
      <w:r>
        <w:t>Ergebnisse</w:t>
      </w:r>
      <w:proofErr w:type="spellEnd"/>
      <w:r>
        <w:t xml:space="preserve"> und </w:t>
      </w:r>
      <w:proofErr w:type="spellStart"/>
      <w:r>
        <w:t>Nachbedingungen</w:t>
      </w:r>
      <w:proofErr w:type="spellEnd"/>
      <w:r>
        <w:t xml:space="preserve">. </w:t>
      </w:r>
      <w:proofErr w:type="spellStart"/>
      <w:r>
        <w:t>Dadurch</w:t>
      </w:r>
      <w:proofErr w:type="spellEnd"/>
      <w:r>
        <w:t xml:space="preserve"> </w:t>
      </w:r>
      <w:proofErr w:type="spellStart"/>
      <w:r>
        <w:t>können</w:t>
      </w:r>
      <w:proofErr w:type="spellEnd"/>
      <w:r>
        <w:t xml:space="preserve"> die Tests </w:t>
      </w:r>
      <w:proofErr w:type="spellStart"/>
      <w:r>
        <w:t>später</w:t>
      </w:r>
      <w:proofErr w:type="spellEnd"/>
      <w:r>
        <w:t xml:space="preserve"> </w:t>
      </w:r>
      <w:proofErr w:type="spellStart"/>
      <w:r>
        <w:t>erneut</w:t>
      </w:r>
      <w:proofErr w:type="spellEnd"/>
      <w:r>
        <w:t xml:space="preserve"> und </w:t>
      </w:r>
      <w:proofErr w:type="spellStart"/>
      <w:r>
        <w:t>unabhängig</w:t>
      </w:r>
      <w:proofErr w:type="spellEnd"/>
      <w:r>
        <w:t xml:space="preserve"> </w:t>
      </w:r>
      <w:proofErr w:type="spellStart"/>
      <w:r>
        <w:t>ausgeführt</w:t>
      </w:r>
      <w:proofErr w:type="spellEnd"/>
      <w:r>
        <w:t xml:space="preserve"> </w:t>
      </w:r>
      <w:proofErr w:type="spellStart"/>
      <w:r>
        <w:t>werden</w:t>
      </w:r>
      <w:proofErr w:type="spellEnd"/>
      <w:r>
        <w:t>.</w:t>
      </w:r>
    </w:p>
    <w:p w14:paraId="2C0713DB" w14:textId="77777777" w:rsidR="00601886" w:rsidRDefault="00601886" w:rsidP="00601886">
      <w:pPr>
        <w:spacing w:before="200" w:after="0"/>
      </w:pPr>
    </w:p>
    <w:p w14:paraId="269193E6" w14:textId="77777777" w:rsidR="00601886" w:rsidRDefault="00601886" w:rsidP="00601886">
      <w:pPr>
        <w:spacing w:before="200" w:after="0"/>
      </w:pPr>
      <w:proofErr w:type="spellStart"/>
      <w:r>
        <w:t>Zusätzlich</w:t>
      </w:r>
      <w:proofErr w:type="spellEnd"/>
      <w:r>
        <w:t xml:space="preserve"> </w:t>
      </w:r>
      <w:proofErr w:type="spellStart"/>
      <w:r>
        <w:t>habe</w:t>
      </w:r>
      <w:proofErr w:type="spellEnd"/>
      <w:r>
        <w:t xml:space="preserve"> ich </w:t>
      </w:r>
      <w:proofErr w:type="spellStart"/>
      <w:r>
        <w:t>sieben</w:t>
      </w:r>
      <w:proofErr w:type="spellEnd"/>
      <w:r>
        <w:t xml:space="preserve"> </w:t>
      </w:r>
      <w:proofErr w:type="spellStart"/>
      <w:r>
        <w:t>neue</w:t>
      </w:r>
      <w:proofErr w:type="spellEnd"/>
      <w:r>
        <w:t xml:space="preserve"> </w:t>
      </w:r>
      <w:proofErr w:type="spellStart"/>
      <w:r>
        <w:t>automatisierte</w:t>
      </w:r>
      <w:proofErr w:type="spellEnd"/>
      <w:r>
        <w:t xml:space="preserve"> Tests </w:t>
      </w:r>
      <w:proofErr w:type="spellStart"/>
      <w:r>
        <w:t>erstellt</w:t>
      </w:r>
      <w:proofErr w:type="spellEnd"/>
      <w:r>
        <w:t xml:space="preserve">. </w:t>
      </w:r>
      <w:proofErr w:type="spellStart"/>
      <w:r>
        <w:t>Darunter</w:t>
      </w:r>
      <w:proofErr w:type="spellEnd"/>
      <w:r>
        <w:t xml:space="preserve"> </w:t>
      </w:r>
      <w:proofErr w:type="spellStart"/>
      <w:r>
        <w:t>befinden</w:t>
      </w:r>
      <w:proofErr w:type="spellEnd"/>
      <w:r>
        <w:t xml:space="preserve"> </w:t>
      </w:r>
      <w:proofErr w:type="spellStart"/>
      <w:r>
        <w:t>sich</w:t>
      </w:r>
      <w:proofErr w:type="spellEnd"/>
      <w:r>
        <w:t xml:space="preserve"> Unit- und Service-Tests, API-Tests </w:t>
      </w:r>
      <w:proofErr w:type="spellStart"/>
      <w:r>
        <w:t>sowie</w:t>
      </w:r>
      <w:proofErr w:type="spellEnd"/>
      <w:r>
        <w:t xml:space="preserve"> </w:t>
      </w:r>
      <w:proofErr w:type="spellStart"/>
      <w:r>
        <w:t>ein</w:t>
      </w:r>
      <w:proofErr w:type="spellEnd"/>
      <w:r>
        <w:t xml:space="preserve"> </w:t>
      </w:r>
      <w:proofErr w:type="spellStart"/>
      <w:r>
        <w:t>Regressionstest</w:t>
      </w:r>
      <w:proofErr w:type="spellEnd"/>
      <w:r>
        <w:t xml:space="preserve">. </w:t>
      </w:r>
      <w:proofErr w:type="spellStart"/>
      <w:r>
        <w:t>Ergänzend</w:t>
      </w:r>
      <w:proofErr w:type="spellEnd"/>
      <w:r>
        <w:t xml:space="preserve"> </w:t>
      </w:r>
      <w:proofErr w:type="spellStart"/>
      <w:r>
        <w:t>habe</w:t>
      </w:r>
      <w:proofErr w:type="spellEnd"/>
      <w:r>
        <w:t xml:space="preserve"> ich </w:t>
      </w:r>
      <w:proofErr w:type="spellStart"/>
      <w:r>
        <w:t>dreizehn</w:t>
      </w:r>
      <w:proofErr w:type="spellEnd"/>
      <w:r>
        <w:t xml:space="preserve"> API-</w:t>
      </w:r>
      <w:proofErr w:type="spellStart"/>
      <w:r>
        <w:t>Szenarien</w:t>
      </w:r>
      <w:proofErr w:type="spellEnd"/>
      <w:r>
        <w:t xml:space="preserve"> </w:t>
      </w:r>
      <w:proofErr w:type="spellStart"/>
      <w:r>
        <w:t>manuell</w:t>
      </w:r>
      <w:proofErr w:type="spellEnd"/>
      <w:r>
        <w:t xml:space="preserve"> </w:t>
      </w:r>
      <w:proofErr w:type="spellStart"/>
      <w:r>
        <w:t>mit</w:t>
      </w:r>
      <w:proofErr w:type="spellEnd"/>
      <w:r>
        <w:t xml:space="preserve"> Postman </w:t>
      </w:r>
      <w:proofErr w:type="spellStart"/>
      <w:r>
        <w:t>durchgeführt</w:t>
      </w:r>
      <w:proofErr w:type="spellEnd"/>
      <w:r>
        <w:t xml:space="preserve"> und die </w:t>
      </w:r>
      <w:proofErr w:type="spellStart"/>
      <w:r>
        <w:t>Resultate</w:t>
      </w:r>
      <w:proofErr w:type="spellEnd"/>
      <w:r>
        <w:t xml:space="preserve"> </w:t>
      </w:r>
      <w:proofErr w:type="spellStart"/>
      <w:r>
        <w:t>mit</w:t>
      </w:r>
      <w:proofErr w:type="spellEnd"/>
      <w:r>
        <w:t xml:space="preserve"> Screenshots </w:t>
      </w:r>
      <w:proofErr w:type="spellStart"/>
      <w:r>
        <w:t>dokumentiert</w:t>
      </w:r>
      <w:proofErr w:type="spellEnd"/>
      <w:r>
        <w:t>.</w:t>
      </w:r>
    </w:p>
    <w:p w14:paraId="39E3A224" w14:textId="77777777" w:rsidR="00601886" w:rsidRDefault="00601886" w:rsidP="00601886">
      <w:pPr>
        <w:spacing w:before="200" w:after="0"/>
      </w:pPr>
    </w:p>
    <w:p w14:paraId="3A249679" w14:textId="6CD012C5" w:rsidR="0079642D" w:rsidRDefault="00601886" w:rsidP="00601886">
      <w:pPr>
        <w:spacing w:before="200" w:after="0"/>
      </w:pPr>
      <w:r>
        <w:t xml:space="preserve">Nach der </w:t>
      </w:r>
      <w:proofErr w:type="spellStart"/>
      <w:r>
        <w:t>Korrektur</w:t>
      </w:r>
      <w:proofErr w:type="spellEnd"/>
      <w:r>
        <w:t xml:space="preserve"> von DEF-02 </w:t>
      </w:r>
      <w:proofErr w:type="spellStart"/>
      <w:r>
        <w:t>bestanden</w:t>
      </w:r>
      <w:proofErr w:type="spellEnd"/>
      <w:r>
        <w:t xml:space="preserve"> </w:t>
      </w:r>
      <w:proofErr w:type="spellStart"/>
      <w:r>
        <w:t>sieben</w:t>
      </w:r>
      <w:proofErr w:type="spellEnd"/>
      <w:r>
        <w:t xml:space="preserve"> von elf </w:t>
      </w:r>
      <w:proofErr w:type="spellStart"/>
      <w:r>
        <w:t>automatisierten</w:t>
      </w:r>
      <w:proofErr w:type="spellEnd"/>
      <w:r>
        <w:t xml:space="preserve"> Tests. Vier </w:t>
      </w:r>
      <w:proofErr w:type="spellStart"/>
      <w:r>
        <w:t>automatisierte</w:t>
      </w:r>
      <w:proofErr w:type="spellEnd"/>
      <w:r>
        <w:t xml:space="preserve"> Tests </w:t>
      </w:r>
      <w:proofErr w:type="spellStart"/>
      <w:r>
        <w:t>schlagen</w:t>
      </w:r>
      <w:proofErr w:type="spellEnd"/>
      <w:r>
        <w:t xml:space="preserve"> </w:t>
      </w:r>
      <w:proofErr w:type="spellStart"/>
      <w:r>
        <w:t>weiterhin</w:t>
      </w:r>
      <w:proofErr w:type="spellEnd"/>
      <w:r>
        <w:t xml:space="preserve"> </w:t>
      </w:r>
      <w:proofErr w:type="spellStart"/>
      <w:r>
        <w:t>fehl</w:t>
      </w:r>
      <w:proofErr w:type="spellEnd"/>
      <w:r>
        <w:t xml:space="preserve">. Die </w:t>
      </w:r>
      <w:proofErr w:type="spellStart"/>
      <w:r>
        <w:t>zusätzlichen</w:t>
      </w:r>
      <w:proofErr w:type="spellEnd"/>
      <w:r>
        <w:t xml:space="preserve"> Postman-Tests </w:t>
      </w:r>
      <w:proofErr w:type="spellStart"/>
      <w:r>
        <w:t>zeigten</w:t>
      </w:r>
      <w:proofErr w:type="spellEnd"/>
      <w:r>
        <w:t xml:space="preserve"> </w:t>
      </w:r>
      <w:proofErr w:type="spellStart"/>
      <w:r>
        <w:t>zwei</w:t>
      </w:r>
      <w:proofErr w:type="spellEnd"/>
      <w:r>
        <w:t xml:space="preserve"> </w:t>
      </w:r>
      <w:proofErr w:type="spellStart"/>
      <w:r>
        <w:t>weitere</w:t>
      </w:r>
      <w:proofErr w:type="spellEnd"/>
      <w:r>
        <w:t xml:space="preserve"> Fehler </w:t>
      </w:r>
      <w:proofErr w:type="spellStart"/>
      <w:r>
        <w:t>bei</w:t>
      </w:r>
      <w:proofErr w:type="spellEnd"/>
      <w:r>
        <w:t xml:space="preserve"> der </w:t>
      </w:r>
      <w:proofErr w:type="spellStart"/>
      <w:r>
        <w:t>Kontosperrung</w:t>
      </w:r>
      <w:proofErr w:type="spellEnd"/>
      <w:r>
        <w:t xml:space="preserve">. TC-04 und TC-05 </w:t>
      </w:r>
      <w:proofErr w:type="spellStart"/>
      <w:r>
        <w:t>schlugen</w:t>
      </w:r>
      <w:proofErr w:type="spellEnd"/>
      <w:r>
        <w:t xml:space="preserve"> </w:t>
      </w:r>
      <w:proofErr w:type="spellStart"/>
      <w:r>
        <w:t>fehl</w:t>
      </w:r>
      <w:proofErr w:type="spellEnd"/>
      <w:r>
        <w:t xml:space="preserve">. TC-14 </w:t>
      </w:r>
      <w:proofErr w:type="spellStart"/>
      <w:r>
        <w:t>mit</w:t>
      </w:r>
      <w:proofErr w:type="spellEnd"/>
      <w:r>
        <w:t xml:space="preserve"> </w:t>
      </w:r>
      <w:proofErr w:type="spellStart"/>
      <w:r>
        <w:t>einem</w:t>
      </w:r>
      <w:proofErr w:type="spellEnd"/>
      <w:r>
        <w:t xml:space="preserve"> Titel von </w:t>
      </w:r>
      <w:proofErr w:type="spellStart"/>
      <w:r>
        <w:t>genau</w:t>
      </w:r>
      <w:proofErr w:type="spellEnd"/>
      <w:r>
        <w:t xml:space="preserve"> 100 </w:t>
      </w:r>
      <w:proofErr w:type="spellStart"/>
      <w:r>
        <w:t>Zeichen</w:t>
      </w:r>
      <w:proofErr w:type="spellEnd"/>
      <w:r>
        <w:t xml:space="preserve"> war </w:t>
      </w:r>
      <w:proofErr w:type="spellStart"/>
      <w:proofErr w:type="gramStart"/>
      <w:r>
        <w:t>erfolgreich.</w:t>
      </w:r>
      <w:r w:rsidR="00000000">
        <w:rPr>
          <w:i/>
          <w:color w:val="5F6973"/>
          <w:sz w:val="20"/>
        </w:rPr>
        <w:t>Hinweis</w:t>
      </w:r>
      <w:proofErr w:type="spellEnd"/>
      <w:proofErr w:type="gramEnd"/>
      <w:r w:rsidR="00000000">
        <w:rPr>
          <w:i/>
          <w:color w:val="5F6973"/>
          <w:sz w:val="20"/>
        </w:rPr>
        <w:t xml:space="preserve">: </w:t>
      </w:r>
      <w:proofErr w:type="spellStart"/>
      <w:r w:rsidR="00000000">
        <w:rPr>
          <w:i/>
          <w:color w:val="5F6973"/>
          <w:sz w:val="20"/>
        </w:rPr>
        <w:t>ruhig</w:t>
      </w:r>
      <w:proofErr w:type="spellEnd"/>
      <w:r w:rsidR="00000000">
        <w:rPr>
          <w:i/>
          <w:color w:val="5F6973"/>
          <w:sz w:val="20"/>
        </w:rPr>
        <w:t xml:space="preserve"> </w:t>
      </w:r>
      <w:proofErr w:type="spellStart"/>
      <w:r w:rsidR="00000000">
        <w:rPr>
          <w:i/>
          <w:color w:val="5F6973"/>
          <w:sz w:val="20"/>
        </w:rPr>
        <w:t>sprechen</w:t>
      </w:r>
      <w:proofErr w:type="spellEnd"/>
      <w:r w:rsidR="00000000">
        <w:rPr>
          <w:i/>
          <w:color w:val="5F6973"/>
          <w:sz w:val="20"/>
        </w:rPr>
        <w:t xml:space="preserve"> und nach wichtigen Aussagen kurz pausieren.</w:t>
      </w:r>
    </w:p>
    <w:p w14:paraId="28AD6305" w14:textId="77777777" w:rsidR="0079642D" w:rsidRDefault="00000000">
      <w:r>
        <w:br w:type="page"/>
      </w:r>
    </w:p>
    <w:p w14:paraId="1EBC8019" w14:textId="77777777" w:rsidR="0079642D" w:rsidRDefault="00000000">
      <w:pPr>
        <w:pStyle w:val="berschrift1"/>
      </w:pPr>
      <w:r>
        <w:lastRenderedPageBreak/>
        <w:t>Folie 5  Release-blockierende Defects</w:t>
      </w:r>
    </w:p>
    <w:p w14:paraId="408B0B49" w14:textId="77777777" w:rsidR="0079642D" w:rsidRDefault="00000000">
      <w:pPr>
        <w:pStyle w:val="Duration"/>
      </w:pPr>
      <w:r>
        <w:t>Sprechdauer: ca. 70 Sekunden</w:t>
      </w:r>
    </w:p>
    <w:p w14:paraId="6AC224D7" w14:textId="77777777" w:rsidR="00601886" w:rsidRDefault="00601886" w:rsidP="00601886">
      <w:r>
        <w:t xml:space="preserve">Auf </w:t>
      </w:r>
      <w:proofErr w:type="spellStart"/>
      <w:r>
        <w:t>dieser</w:t>
      </w:r>
      <w:proofErr w:type="spellEnd"/>
      <w:r>
        <w:t xml:space="preserve"> Folie </w:t>
      </w:r>
      <w:proofErr w:type="spellStart"/>
      <w:r>
        <w:t>zeige</w:t>
      </w:r>
      <w:proofErr w:type="spellEnd"/>
      <w:r>
        <w:t xml:space="preserve"> ich </w:t>
      </w:r>
      <w:proofErr w:type="spellStart"/>
      <w:r>
        <w:t>zwei</w:t>
      </w:r>
      <w:proofErr w:type="spellEnd"/>
      <w:r>
        <w:t xml:space="preserve"> </w:t>
      </w:r>
      <w:proofErr w:type="spellStart"/>
      <w:r>
        <w:t>Beispiele</w:t>
      </w:r>
      <w:proofErr w:type="spellEnd"/>
      <w:r>
        <w:t xml:space="preserve"> der </w:t>
      </w:r>
      <w:proofErr w:type="spellStart"/>
      <w:r>
        <w:t>insgesamt</w:t>
      </w:r>
      <w:proofErr w:type="spellEnd"/>
      <w:r>
        <w:t xml:space="preserve"> vier </w:t>
      </w:r>
      <w:proofErr w:type="spellStart"/>
      <w:r>
        <w:t>offenen</w:t>
      </w:r>
      <w:proofErr w:type="spellEnd"/>
      <w:r>
        <w:t xml:space="preserve"> Defects </w:t>
      </w:r>
      <w:proofErr w:type="spellStart"/>
      <w:r>
        <w:t>mit</w:t>
      </w:r>
      <w:proofErr w:type="spellEnd"/>
      <w:r>
        <w:t xml:space="preserve"> </w:t>
      </w:r>
      <w:proofErr w:type="spellStart"/>
      <w:r>
        <w:t>hoher</w:t>
      </w:r>
      <w:proofErr w:type="spellEnd"/>
      <w:r>
        <w:t xml:space="preserve"> Severity.</w:t>
      </w:r>
    </w:p>
    <w:p w14:paraId="350C3408" w14:textId="77777777" w:rsidR="00601886" w:rsidRDefault="00601886" w:rsidP="00601886"/>
    <w:p w14:paraId="3034F9BD" w14:textId="77777777" w:rsidR="00601886" w:rsidRDefault="00601886" w:rsidP="00601886">
      <w:r>
        <w:t xml:space="preserve">Auf dem </w:t>
      </w:r>
      <w:proofErr w:type="spellStart"/>
      <w:r>
        <w:t>linken</w:t>
      </w:r>
      <w:proofErr w:type="spellEnd"/>
      <w:r>
        <w:t xml:space="preserve"> Screenshot </w:t>
      </w:r>
      <w:proofErr w:type="spellStart"/>
      <w:r>
        <w:t>sieht</w:t>
      </w:r>
      <w:proofErr w:type="spellEnd"/>
      <w:r>
        <w:t xml:space="preserve"> man DEF-01. Alice </w:t>
      </w:r>
      <w:proofErr w:type="spellStart"/>
      <w:r>
        <w:t>ist</w:t>
      </w:r>
      <w:proofErr w:type="spellEnd"/>
      <w:r>
        <w:t xml:space="preserve"> </w:t>
      </w:r>
      <w:proofErr w:type="spellStart"/>
      <w:r>
        <w:t>als</w:t>
      </w:r>
      <w:proofErr w:type="spellEnd"/>
      <w:r>
        <w:t xml:space="preserve"> </w:t>
      </w:r>
      <w:proofErr w:type="spellStart"/>
      <w:r>
        <w:t>normale</w:t>
      </w:r>
      <w:proofErr w:type="spellEnd"/>
      <w:r>
        <w:t xml:space="preserve"> </w:t>
      </w:r>
      <w:proofErr w:type="spellStart"/>
      <w:r>
        <w:t>Mitarbeiterin</w:t>
      </w:r>
      <w:proofErr w:type="spellEnd"/>
      <w:r>
        <w:t xml:space="preserve"> </w:t>
      </w:r>
      <w:proofErr w:type="spellStart"/>
      <w:r>
        <w:t>angemeldet</w:t>
      </w:r>
      <w:proofErr w:type="spellEnd"/>
      <w:r>
        <w:t xml:space="preserve">. </w:t>
      </w:r>
      <w:proofErr w:type="spellStart"/>
      <w:r>
        <w:t>Trotzdem</w:t>
      </w:r>
      <w:proofErr w:type="spellEnd"/>
      <w:r>
        <w:t xml:space="preserve"> </w:t>
      </w:r>
      <w:proofErr w:type="spellStart"/>
      <w:r>
        <w:t>erhält</w:t>
      </w:r>
      <w:proofErr w:type="spellEnd"/>
      <w:r>
        <w:t xml:space="preserve"> </w:t>
      </w:r>
      <w:proofErr w:type="spellStart"/>
      <w:r>
        <w:t>sie</w:t>
      </w:r>
      <w:proofErr w:type="spellEnd"/>
      <w:r>
        <w:t xml:space="preserve"> nicht </w:t>
      </w:r>
      <w:proofErr w:type="spellStart"/>
      <w:r>
        <w:t>nur</w:t>
      </w:r>
      <w:proofErr w:type="spellEnd"/>
      <w:r>
        <w:t xml:space="preserve"> </w:t>
      </w:r>
      <w:proofErr w:type="spellStart"/>
      <w:r>
        <w:t>ihren</w:t>
      </w:r>
      <w:proofErr w:type="spellEnd"/>
      <w:r>
        <w:t xml:space="preserve"> </w:t>
      </w:r>
      <w:proofErr w:type="spellStart"/>
      <w:r>
        <w:t>eigenen</w:t>
      </w:r>
      <w:proofErr w:type="spellEnd"/>
      <w:r>
        <w:t xml:space="preserve"> Task, </w:t>
      </w:r>
      <w:proofErr w:type="spellStart"/>
      <w:r>
        <w:t>sondern</w:t>
      </w:r>
      <w:proofErr w:type="spellEnd"/>
      <w:r>
        <w:t xml:space="preserve"> </w:t>
      </w:r>
      <w:proofErr w:type="spellStart"/>
      <w:r>
        <w:t>auch</w:t>
      </w:r>
      <w:proofErr w:type="spellEnd"/>
      <w:r>
        <w:t xml:space="preserve"> den Task von Bob. Damit </w:t>
      </w:r>
      <w:proofErr w:type="spellStart"/>
      <w:r>
        <w:t>kann</w:t>
      </w:r>
      <w:proofErr w:type="spellEnd"/>
      <w:r>
        <w:t xml:space="preserve"> </w:t>
      </w:r>
      <w:proofErr w:type="spellStart"/>
      <w:r>
        <w:t>eine</w:t>
      </w:r>
      <w:proofErr w:type="spellEnd"/>
      <w:r>
        <w:t xml:space="preserve"> </w:t>
      </w:r>
      <w:proofErr w:type="spellStart"/>
      <w:r>
        <w:t>Mitarbeiterin</w:t>
      </w:r>
      <w:proofErr w:type="spellEnd"/>
      <w:r>
        <w:t xml:space="preserve"> </w:t>
      </w:r>
      <w:proofErr w:type="spellStart"/>
      <w:r>
        <w:t>Daten</w:t>
      </w:r>
      <w:proofErr w:type="spellEnd"/>
      <w:r>
        <w:t xml:space="preserve"> </w:t>
      </w:r>
      <w:proofErr w:type="spellStart"/>
      <w:r>
        <w:t>eines</w:t>
      </w:r>
      <w:proofErr w:type="spellEnd"/>
      <w:r>
        <w:t xml:space="preserve"> </w:t>
      </w:r>
      <w:proofErr w:type="spellStart"/>
      <w:r>
        <w:t>anderen</w:t>
      </w:r>
      <w:proofErr w:type="spellEnd"/>
      <w:r>
        <w:t xml:space="preserve"> </w:t>
      </w:r>
      <w:proofErr w:type="spellStart"/>
      <w:r>
        <w:t>Benutzers</w:t>
      </w:r>
      <w:proofErr w:type="spellEnd"/>
      <w:r>
        <w:t xml:space="preserve"> </w:t>
      </w:r>
      <w:proofErr w:type="spellStart"/>
      <w:r>
        <w:t>einsehen</w:t>
      </w:r>
      <w:proofErr w:type="spellEnd"/>
      <w:r>
        <w:t xml:space="preserve">. Das </w:t>
      </w:r>
      <w:proofErr w:type="spellStart"/>
      <w:r>
        <w:t>verletzt</w:t>
      </w:r>
      <w:proofErr w:type="spellEnd"/>
      <w:r>
        <w:t xml:space="preserve"> </w:t>
      </w:r>
      <w:proofErr w:type="gramStart"/>
      <w:r>
        <w:t>die</w:t>
      </w:r>
      <w:proofErr w:type="gramEnd"/>
      <w:r>
        <w:t xml:space="preserve"> </w:t>
      </w:r>
      <w:proofErr w:type="spellStart"/>
      <w:r>
        <w:t>Vertraulichkeit</w:t>
      </w:r>
      <w:proofErr w:type="spellEnd"/>
      <w:r>
        <w:t>.</w:t>
      </w:r>
    </w:p>
    <w:p w14:paraId="7B5D9189" w14:textId="77777777" w:rsidR="00601886" w:rsidRDefault="00601886" w:rsidP="00601886"/>
    <w:p w14:paraId="4FA538B8" w14:textId="77777777" w:rsidR="00601886" w:rsidRDefault="00601886" w:rsidP="00601886">
      <w:r>
        <w:t xml:space="preserve">Auf der </w:t>
      </w:r>
      <w:proofErr w:type="spellStart"/>
      <w:r>
        <w:t>rechten</w:t>
      </w:r>
      <w:proofErr w:type="spellEnd"/>
      <w:r>
        <w:t xml:space="preserve"> </w:t>
      </w:r>
      <w:proofErr w:type="spellStart"/>
      <w:r>
        <w:t>Seite</w:t>
      </w:r>
      <w:proofErr w:type="spellEnd"/>
      <w:r>
        <w:t xml:space="preserve"> </w:t>
      </w:r>
      <w:proofErr w:type="spellStart"/>
      <w:r>
        <w:t>sieht</w:t>
      </w:r>
      <w:proofErr w:type="spellEnd"/>
      <w:r>
        <w:t xml:space="preserve"> man DEF-05. </w:t>
      </w:r>
      <w:proofErr w:type="spellStart"/>
      <w:r>
        <w:t>Ungültiges</w:t>
      </w:r>
      <w:proofErr w:type="spellEnd"/>
      <w:r>
        <w:t xml:space="preserve"> JSON </w:t>
      </w:r>
      <w:proofErr w:type="spellStart"/>
      <w:r>
        <w:t>führt</w:t>
      </w:r>
      <w:proofErr w:type="spellEnd"/>
      <w:r>
        <w:t xml:space="preserve"> </w:t>
      </w:r>
      <w:proofErr w:type="spellStart"/>
      <w:r>
        <w:t>zu</w:t>
      </w:r>
      <w:proofErr w:type="spellEnd"/>
      <w:r>
        <w:t xml:space="preserve"> HTTP 500. </w:t>
      </w:r>
      <w:proofErr w:type="spellStart"/>
      <w:r>
        <w:t>Zusätzlich</w:t>
      </w:r>
      <w:proofErr w:type="spellEnd"/>
      <w:r>
        <w:t xml:space="preserve"> </w:t>
      </w:r>
      <w:proofErr w:type="spellStart"/>
      <w:r>
        <w:t>enthält</w:t>
      </w:r>
      <w:proofErr w:type="spellEnd"/>
      <w:r>
        <w:t xml:space="preserve"> die </w:t>
      </w:r>
      <w:proofErr w:type="spellStart"/>
      <w:r>
        <w:t>Antwort</w:t>
      </w:r>
      <w:proofErr w:type="spellEnd"/>
      <w:r>
        <w:t xml:space="preserve"> </w:t>
      </w:r>
      <w:proofErr w:type="spellStart"/>
      <w:r>
        <w:t>einen</w:t>
      </w:r>
      <w:proofErr w:type="spellEnd"/>
      <w:r>
        <w:t xml:space="preserve"> </w:t>
      </w:r>
      <w:proofErr w:type="spellStart"/>
      <w:r>
        <w:t>Stacktrace</w:t>
      </w:r>
      <w:proofErr w:type="spellEnd"/>
      <w:r>
        <w:t xml:space="preserve">, </w:t>
      </w:r>
      <w:proofErr w:type="spellStart"/>
      <w:r>
        <w:t>lokale</w:t>
      </w:r>
      <w:proofErr w:type="spellEnd"/>
      <w:r>
        <w:t xml:space="preserve"> </w:t>
      </w:r>
      <w:proofErr w:type="spellStart"/>
      <w:r>
        <w:t>Dateipfade</w:t>
      </w:r>
      <w:proofErr w:type="spellEnd"/>
      <w:r>
        <w:t xml:space="preserve"> und </w:t>
      </w:r>
      <w:proofErr w:type="spellStart"/>
      <w:r>
        <w:t>Zeilennummern</w:t>
      </w:r>
      <w:proofErr w:type="spellEnd"/>
      <w:r>
        <w:t xml:space="preserve">. </w:t>
      </w:r>
      <w:proofErr w:type="spellStart"/>
      <w:r>
        <w:t>Diese</w:t>
      </w:r>
      <w:proofErr w:type="spellEnd"/>
      <w:r>
        <w:t xml:space="preserve"> </w:t>
      </w:r>
      <w:proofErr w:type="spellStart"/>
      <w:r>
        <w:t>Informationen</w:t>
      </w:r>
      <w:proofErr w:type="spellEnd"/>
      <w:r>
        <w:t xml:space="preserve"> </w:t>
      </w:r>
      <w:proofErr w:type="spellStart"/>
      <w:r>
        <w:t>könnten</w:t>
      </w:r>
      <w:proofErr w:type="spellEnd"/>
      <w:r>
        <w:t xml:space="preserve"> </w:t>
      </w:r>
      <w:proofErr w:type="spellStart"/>
      <w:r>
        <w:t>einem</w:t>
      </w:r>
      <w:proofErr w:type="spellEnd"/>
      <w:r>
        <w:t xml:space="preserve"> </w:t>
      </w:r>
      <w:proofErr w:type="spellStart"/>
      <w:r>
        <w:t>Angreifer</w:t>
      </w:r>
      <w:proofErr w:type="spellEnd"/>
      <w:r>
        <w:t xml:space="preserve"> </w:t>
      </w:r>
      <w:proofErr w:type="spellStart"/>
      <w:r>
        <w:t>Hinweise</w:t>
      </w:r>
      <w:proofErr w:type="spellEnd"/>
      <w:r>
        <w:t xml:space="preserve"> </w:t>
      </w:r>
      <w:proofErr w:type="spellStart"/>
      <w:r>
        <w:t>über</w:t>
      </w:r>
      <w:proofErr w:type="spellEnd"/>
      <w:r>
        <w:t xml:space="preserve"> den </w:t>
      </w:r>
      <w:proofErr w:type="spellStart"/>
      <w:r>
        <w:t>internen</w:t>
      </w:r>
      <w:proofErr w:type="spellEnd"/>
      <w:r>
        <w:t xml:space="preserve"> Aufbau der </w:t>
      </w:r>
      <w:proofErr w:type="spellStart"/>
      <w:r>
        <w:t>Anwendung</w:t>
      </w:r>
      <w:proofErr w:type="spellEnd"/>
      <w:r>
        <w:t xml:space="preserve"> </w:t>
      </w:r>
      <w:proofErr w:type="spellStart"/>
      <w:r>
        <w:t>geben</w:t>
      </w:r>
      <w:proofErr w:type="spellEnd"/>
      <w:r>
        <w:t>.</w:t>
      </w:r>
    </w:p>
    <w:p w14:paraId="107DBFBE" w14:textId="77777777" w:rsidR="00601886" w:rsidRDefault="00601886" w:rsidP="00601886"/>
    <w:p w14:paraId="02F5B778" w14:textId="433187C8" w:rsidR="0079642D" w:rsidRDefault="00601886" w:rsidP="00601886">
      <w:proofErr w:type="spellStart"/>
      <w:r>
        <w:t>Zusätzlich</w:t>
      </w:r>
      <w:proofErr w:type="spellEnd"/>
      <w:r>
        <w:t xml:space="preserve"> </w:t>
      </w:r>
      <w:proofErr w:type="spellStart"/>
      <w:r>
        <w:t>wurden</w:t>
      </w:r>
      <w:proofErr w:type="spellEnd"/>
      <w:r>
        <w:t xml:space="preserve"> DEF-06 und DEF-07 </w:t>
      </w:r>
      <w:proofErr w:type="spellStart"/>
      <w:r>
        <w:t>gefunden</w:t>
      </w:r>
      <w:proofErr w:type="spellEnd"/>
      <w:r>
        <w:t xml:space="preserve">. Das </w:t>
      </w:r>
      <w:proofErr w:type="spellStart"/>
      <w:r>
        <w:t>Konto</w:t>
      </w:r>
      <w:proofErr w:type="spellEnd"/>
      <w:r>
        <w:t xml:space="preserve"> </w:t>
      </w:r>
      <w:proofErr w:type="spellStart"/>
      <w:r>
        <w:t>wird</w:t>
      </w:r>
      <w:proofErr w:type="spellEnd"/>
      <w:r>
        <w:t xml:space="preserve"> erst </w:t>
      </w:r>
      <w:proofErr w:type="spellStart"/>
      <w:r>
        <w:t>nach</w:t>
      </w:r>
      <w:proofErr w:type="spellEnd"/>
      <w:r>
        <w:t xml:space="preserve"> </w:t>
      </w:r>
      <w:proofErr w:type="spellStart"/>
      <w:r>
        <w:t>sechs</w:t>
      </w:r>
      <w:proofErr w:type="spellEnd"/>
      <w:r>
        <w:t xml:space="preserve"> </w:t>
      </w:r>
      <w:proofErr w:type="spellStart"/>
      <w:r>
        <w:t>statt</w:t>
      </w:r>
      <w:proofErr w:type="spellEnd"/>
      <w:r>
        <w:t xml:space="preserve"> </w:t>
      </w:r>
      <w:proofErr w:type="spellStart"/>
      <w:r>
        <w:t>nach</w:t>
      </w:r>
      <w:proofErr w:type="spellEnd"/>
      <w:r>
        <w:t xml:space="preserve"> </w:t>
      </w:r>
      <w:proofErr w:type="spellStart"/>
      <w:r>
        <w:t>fünf</w:t>
      </w:r>
      <w:proofErr w:type="spellEnd"/>
      <w:r>
        <w:t xml:space="preserve"> </w:t>
      </w:r>
      <w:proofErr w:type="spellStart"/>
      <w:r>
        <w:t>Fehlversuchen</w:t>
      </w:r>
      <w:proofErr w:type="spellEnd"/>
      <w:r>
        <w:t xml:space="preserve"> </w:t>
      </w:r>
      <w:proofErr w:type="spellStart"/>
      <w:r>
        <w:t>gesperrt</w:t>
      </w:r>
      <w:proofErr w:type="spellEnd"/>
      <w:r>
        <w:t xml:space="preserve">. </w:t>
      </w:r>
      <w:proofErr w:type="spellStart"/>
      <w:r>
        <w:t>Ausserdem</w:t>
      </w:r>
      <w:proofErr w:type="spellEnd"/>
      <w:r>
        <w:t xml:space="preserve"> </w:t>
      </w:r>
      <w:proofErr w:type="spellStart"/>
      <w:r>
        <w:t>setzt</w:t>
      </w:r>
      <w:proofErr w:type="spellEnd"/>
      <w:r>
        <w:t xml:space="preserve"> </w:t>
      </w:r>
      <w:proofErr w:type="spellStart"/>
      <w:r>
        <w:t>ein</w:t>
      </w:r>
      <w:proofErr w:type="spellEnd"/>
      <w:r>
        <w:t xml:space="preserve"> </w:t>
      </w:r>
      <w:proofErr w:type="spellStart"/>
      <w:r>
        <w:t>erfolgreicher</w:t>
      </w:r>
      <w:proofErr w:type="spellEnd"/>
      <w:r>
        <w:t xml:space="preserve"> Login den </w:t>
      </w:r>
      <w:proofErr w:type="spellStart"/>
      <w:r>
        <w:t>Fehlversuchszähler</w:t>
      </w:r>
      <w:proofErr w:type="spellEnd"/>
      <w:r>
        <w:t xml:space="preserve"> nicht </w:t>
      </w:r>
      <w:proofErr w:type="spellStart"/>
      <w:r>
        <w:t>zurück</w:t>
      </w:r>
      <w:proofErr w:type="spellEnd"/>
      <w:r>
        <w:t xml:space="preserve">. Alle vier </w:t>
      </w:r>
      <w:proofErr w:type="spellStart"/>
      <w:r>
        <w:t>Sicherheitsdefects</w:t>
      </w:r>
      <w:proofErr w:type="spellEnd"/>
      <w:r>
        <w:t xml:space="preserve"> </w:t>
      </w:r>
      <w:proofErr w:type="spellStart"/>
      <w:r>
        <w:t>sind</w:t>
      </w:r>
      <w:proofErr w:type="spellEnd"/>
      <w:r>
        <w:t xml:space="preserve"> release-</w:t>
      </w:r>
      <w:proofErr w:type="spellStart"/>
      <w:r>
        <w:t>blockierend</w:t>
      </w:r>
      <w:proofErr w:type="spellEnd"/>
      <w:r>
        <w:t>.</w:t>
      </w:r>
      <w:r w:rsidR="00000000">
        <w:br w:type="page"/>
      </w:r>
    </w:p>
    <w:p w14:paraId="278C3802" w14:textId="77777777" w:rsidR="0079642D" w:rsidRDefault="00000000">
      <w:pPr>
        <w:pStyle w:val="berschrift1"/>
      </w:pPr>
      <w:r>
        <w:lastRenderedPageBreak/>
        <w:t>Folie 6  Korrektur von DEF-02</w:t>
      </w:r>
    </w:p>
    <w:p w14:paraId="494D6E29" w14:textId="77777777" w:rsidR="0079642D" w:rsidRDefault="00000000">
      <w:pPr>
        <w:pStyle w:val="Duration"/>
      </w:pPr>
      <w:r>
        <w:t>Sprechdauer: ca. 60 Sekunden</w:t>
      </w:r>
    </w:p>
    <w:p w14:paraId="3A87E5AC" w14:textId="77777777" w:rsidR="0079642D" w:rsidRDefault="00000000">
      <w:pPr>
        <w:keepLines/>
      </w:pPr>
      <w:r>
        <w:t>Im Rahmen der Aufgabe habe ich DEF-02 ausgewählt und korrigiert. Der Fehler bestand darin, dass Bob den Task von Alice bearbeiten konnte.</w:t>
      </w:r>
    </w:p>
    <w:p w14:paraId="0A82DBF8" w14:textId="77777777" w:rsidR="0079642D" w:rsidRDefault="00000000">
      <w:pPr>
        <w:keepLines/>
      </w:pPr>
      <w:r>
        <w:t>Vor der Korrektur prüfte die Funktion lediglich, ob irgendein Benutzer angemeldet war. Sie kontrollierte aber nicht, wem der Task gehörte. Dadurch konnte jeder angemeldete Mitarbeiter auch fremde Tasks verändern.</w:t>
      </w:r>
    </w:p>
    <w:p w14:paraId="593D5C75" w14:textId="77777777" w:rsidR="0079642D" w:rsidRDefault="00000000">
      <w:pPr>
        <w:keepLines/>
      </w:pPr>
      <w:r>
        <w:t>Nach der Korrektur wird zuerst geprüft, ob der angemeldete Benutzer Administrator ist. Administratoren dürfen weiterhin alle Tasks bearbeiten. Bei normalen Mitarbeitern wird zusätzlich kontrolliert, ob die Benutzer-ID mit der Owner-ID des Tasks übereinstimmt.</w:t>
      </w:r>
    </w:p>
    <w:p w14:paraId="2210EA85" w14:textId="77777777" w:rsidR="0079642D" w:rsidRDefault="00000000">
      <w:pPr>
        <w:keepLines/>
      </w:pPr>
      <w:r>
        <w:t>Der anschliessende Retest war erfolgreich: Bob erhält beim Bearbeiten von Alices Task HTTP 403. Zusätzlich habe ich einen Regressionstest ausgeführt. Dieser bestätigt, dass Alice ihren eigenen Task weiterhin bearbeiten kann. Die Korrektur behebt den Fehler also, ohne die erlaubte Funktion zu beschädigen.</w:t>
      </w:r>
    </w:p>
    <w:p w14:paraId="7E01A703" w14:textId="77777777" w:rsidR="0079642D" w:rsidRDefault="00000000">
      <w:pPr>
        <w:spacing w:before="200" w:after="0"/>
      </w:pPr>
      <w:r>
        <w:rPr>
          <w:i/>
          <w:color w:val="5F6973"/>
          <w:sz w:val="20"/>
        </w:rPr>
        <w:t>Hinweis: ruhig sprechen und nach wichtigen Aussagen kurz pausieren.</w:t>
      </w:r>
    </w:p>
    <w:p w14:paraId="20710EDC" w14:textId="77777777" w:rsidR="0079642D" w:rsidRDefault="00000000">
      <w:r>
        <w:br w:type="page"/>
      </w:r>
    </w:p>
    <w:p w14:paraId="2C53CFA3" w14:textId="77777777" w:rsidR="0079642D" w:rsidRDefault="00000000">
      <w:pPr>
        <w:pStyle w:val="berschrift1"/>
      </w:pPr>
      <w:r>
        <w:lastRenderedPageBreak/>
        <w:t>Folie 7  Live-Demo</w:t>
      </w:r>
    </w:p>
    <w:p w14:paraId="26515F28" w14:textId="77777777" w:rsidR="0079642D" w:rsidRDefault="00000000">
      <w:pPr>
        <w:pStyle w:val="Duration"/>
      </w:pPr>
      <w:r>
        <w:t>Sprechdauer: ca. 55 Sekunden</w:t>
      </w:r>
    </w:p>
    <w:p w14:paraId="1ABC4B30" w14:textId="77777777" w:rsidR="0079642D" w:rsidRDefault="00000000">
      <w:pPr>
        <w:keepLines/>
      </w:pPr>
      <w:r>
        <w:t>In der Live-Demo zeige ich zuerst die Ausführung der automatisierten Tests mit dem Befehl npm test. Entscheidend ist hier, dass der Test zu DEF-02 nach der Korrektur erfolgreich besteht. Auch der Regressionstest für die erlaubte Bearbeitung durch Alice ist erfolgreich.</w:t>
      </w:r>
    </w:p>
    <w:p w14:paraId="449D391E" w14:textId="77777777" w:rsidR="0079642D" w:rsidRDefault="00000000">
      <w:pPr>
        <w:keepLines/>
      </w:pPr>
      <w:r>
        <w:t>Danach zeige ich den entsprechenden API-Test in Postman. Ich sende als Bob einen PATCH-Request an den Task t1, der Alice gehört. Als Änderung versuche ich, den Status auf DONE zu setzen.</w:t>
      </w:r>
    </w:p>
    <w:p w14:paraId="5EA51514" w14:textId="77777777" w:rsidR="0079642D" w:rsidRDefault="00000000">
      <w:pPr>
        <w:keepLines/>
      </w:pPr>
      <w:r>
        <w:t>Die API antwortet korrekt mit HTTP 403 und der Meldung Zugriff verweigert. Der fremde Task wird dabei nicht verändert.</w:t>
      </w:r>
    </w:p>
    <w:p w14:paraId="7E2690A8" w14:textId="77777777" w:rsidR="0079642D" w:rsidRDefault="00000000">
      <w:pPr>
        <w:keepLines/>
      </w:pPr>
      <w:r>
        <w:t>Die weiterhin fehlschlagenden automatisierten Tests sind ebenfalls relevant. Sie zeigen reproduzierbar, dass die übrigen Defects noch nicht korrigiert wurden.</w:t>
      </w:r>
    </w:p>
    <w:p w14:paraId="2888688E" w14:textId="77777777" w:rsidR="0079642D" w:rsidRDefault="00000000">
      <w:pPr>
        <w:spacing w:before="200" w:after="0"/>
      </w:pPr>
      <w:r>
        <w:rPr>
          <w:i/>
          <w:color w:val="5F6973"/>
          <w:sz w:val="20"/>
        </w:rPr>
        <w:t>Hinweis: ruhig sprechen und nach wichtigen Aussagen kurz pausieren.</w:t>
      </w:r>
    </w:p>
    <w:p w14:paraId="141FDC3E" w14:textId="77777777" w:rsidR="0079642D" w:rsidRDefault="00000000">
      <w:r>
        <w:br w:type="page"/>
      </w:r>
    </w:p>
    <w:p w14:paraId="2550E308" w14:textId="77777777" w:rsidR="0079642D" w:rsidRDefault="00000000">
      <w:pPr>
        <w:pStyle w:val="berschrift1"/>
      </w:pPr>
      <w:r>
        <w:lastRenderedPageBreak/>
        <w:t>Folie 8  Release-Entscheidung</w:t>
      </w:r>
    </w:p>
    <w:p w14:paraId="589705F9" w14:textId="3A077F4B" w:rsidR="00D620B8" w:rsidRDefault="00000000" w:rsidP="00D620B8">
      <w:pPr>
        <w:pStyle w:val="Duration"/>
      </w:pPr>
      <w:r>
        <w:t xml:space="preserve">Sprechdauer: ca. 45 </w:t>
      </w:r>
      <w:proofErr w:type="spellStart"/>
      <w:r>
        <w:t>Sekunden</w:t>
      </w:r>
      <w:proofErr w:type="spellEnd"/>
    </w:p>
    <w:p w14:paraId="2CCFA5E1" w14:textId="77777777" w:rsidR="00601886" w:rsidRDefault="00601886" w:rsidP="00601886">
      <w:pPr>
        <w:spacing w:before="200" w:after="0"/>
      </w:pPr>
      <w:r>
        <w:t xml:space="preserve">Meine </w:t>
      </w:r>
      <w:proofErr w:type="spellStart"/>
      <w:r>
        <w:t>abschliessende</w:t>
      </w:r>
      <w:proofErr w:type="spellEnd"/>
      <w:r>
        <w:t xml:space="preserve"> Release-</w:t>
      </w:r>
      <w:proofErr w:type="spellStart"/>
      <w:r>
        <w:t>Entscheidung</w:t>
      </w:r>
      <w:proofErr w:type="spellEnd"/>
      <w:r>
        <w:t xml:space="preserve"> </w:t>
      </w:r>
      <w:proofErr w:type="spellStart"/>
      <w:r>
        <w:t>lautet</w:t>
      </w:r>
      <w:proofErr w:type="spellEnd"/>
      <w:r>
        <w:t xml:space="preserve"> </w:t>
      </w:r>
      <w:proofErr w:type="spellStart"/>
      <w:r>
        <w:t>weiterhin</w:t>
      </w:r>
      <w:proofErr w:type="spellEnd"/>
      <w:r>
        <w:t xml:space="preserve"> NO-GO.</w:t>
      </w:r>
    </w:p>
    <w:p w14:paraId="351B8234" w14:textId="77777777" w:rsidR="00601886" w:rsidRDefault="00601886" w:rsidP="00601886">
      <w:pPr>
        <w:spacing w:before="200" w:after="0"/>
      </w:pPr>
    </w:p>
    <w:p w14:paraId="7B5EDA15" w14:textId="77777777" w:rsidR="00601886" w:rsidRDefault="00601886" w:rsidP="00601886">
      <w:pPr>
        <w:spacing w:before="200" w:after="0"/>
      </w:pPr>
      <w:r>
        <w:t xml:space="preserve">DEF-01 </w:t>
      </w:r>
      <w:proofErr w:type="spellStart"/>
      <w:r>
        <w:t>verletzt</w:t>
      </w:r>
      <w:proofErr w:type="spellEnd"/>
      <w:r>
        <w:t xml:space="preserve"> die </w:t>
      </w:r>
      <w:proofErr w:type="spellStart"/>
      <w:r>
        <w:t>Vertraulichkeit</w:t>
      </w:r>
      <w:proofErr w:type="spellEnd"/>
      <w:r>
        <w:t xml:space="preserve"> und DEF-05 </w:t>
      </w:r>
      <w:proofErr w:type="spellStart"/>
      <w:r>
        <w:t>legt</w:t>
      </w:r>
      <w:proofErr w:type="spellEnd"/>
      <w:r>
        <w:t xml:space="preserve"> interne </w:t>
      </w:r>
      <w:proofErr w:type="spellStart"/>
      <w:r>
        <w:t>Informationen</w:t>
      </w:r>
      <w:proofErr w:type="spellEnd"/>
      <w:r>
        <w:t xml:space="preserve"> </w:t>
      </w:r>
      <w:proofErr w:type="spellStart"/>
      <w:r>
        <w:t>offen</w:t>
      </w:r>
      <w:proofErr w:type="spellEnd"/>
      <w:r>
        <w:t xml:space="preserve">. DEF-06 </w:t>
      </w:r>
      <w:proofErr w:type="spellStart"/>
      <w:r>
        <w:t>erlaubt</w:t>
      </w:r>
      <w:proofErr w:type="spellEnd"/>
      <w:r>
        <w:t xml:space="preserve"> </w:t>
      </w:r>
      <w:proofErr w:type="spellStart"/>
      <w:r>
        <w:t>einen</w:t>
      </w:r>
      <w:proofErr w:type="spellEnd"/>
      <w:r>
        <w:t xml:space="preserve"> </w:t>
      </w:r>
      <w:proofErr w:type="spellStart"/>
      <w:r>
        <w:t>zusätzlichen</w:t>
      </w:r>
      <w:proofErr w:type="spellEnd"/>
      <w:r>
        <w:t xml:space="preserve"> </w:t>
      </w:r>
      <w:proofErr w:type="spellStart"/>
      <w:r>
        <w:t>fehlgeschlagenen</w:t>
      </w:r>
      <w:proofErr w:type="spellEnd"/>
      <w:r>
        <w:t xml:space="preserve"> </w:t>
      </w:r>
      <w:proofErr w:type="spellStart"/>
      <w:r>
        <w:t>Loginversuch</w:t>
      </w:r>
      <w:proofErr w:type="spellEnd"/>
      <w:r>
        <w:t xml:space="preserve">. DEF-07 </w:t>
      </w:r>
      <w:proofErr w:type="spellStart"/>
      <w:r>
        <w:t>führt</w:t>
      </w:r>
      <w:proofErr w:type="spellEnd"/>
      <w:r>
        <w:t xml:space="preserve"> </w:t>
      </w:r>
      <w:proofErr w:type="spellStart"/>
      <w:r>
        <w:t>dazu</w:t>
      </w:r>
      <w:proofErr w:type="spellEnd"/>
      <w:r>
        <w:t xml:space="preserve">, </w:t>
      </w:r>
      <w:proofErr w:type="spellStart"/>
      <w:r>
        <w:t>dass</w:t>
      </w:r>
      <w:proofErr w:type="spellEnd"/>
      <w:r>
        <w:t xml:space="preserve"> </w:t>
      </w:r>
      <w:proofErr w:type="spellStart"/>
      <w:r>
        <w:t>ein</w:t>
      </w:r>
      <w:proofErr w:type="spellEnd"/>
      <w:r>
        <w:t xml:space="preserve"> </w:t>
      </w:r>
      <w:proofErr w:type="spellStart"/>
      <w:r>
        <w:t>erfolgreicher</w:t>
      </w:r>
      <w:proofErr w:type="spellEnd"/>
      <w:r>
        <w:t xml:space="preserve"> Login den </w:t>
      </w:r>
      <w:proofErr w:type="spellStart"/>
      <w:r>
        <w:t>Fehlversuchszähler</w:t>
      </w:r>
      <w:proofErr w:type="spellEnd"/>
      <w:r>
        <w:t xml:space="preserve"> nicht </w:t>
      </w:r>
      <w:proofErr w:type="spellStart"/>
      <w:r>
        <w:t>zurücksetzt</w:t>
      </w:r>
      <w:proofErr w:type="spellEnd"/>
      <w:r>
        <w:t xml:space="preserve">. </w:t>
      </w:r>
      <w:proofErr w:type="spellStart"/>
      <w:r>
        <w:t>Diese</w:t>
      </w:r>
      <w:proofErr w:type="spellEnd"/>
      <w:r>
        <w:t xml:space="preserve"> Fehler </w:t>
      </w:r>
      <w:proofErr w:type="spellStart"/>
      <w:r>
        <w:t>betreffen</w:t>
      </w:r>
      <w:proofErr w:type="spellEnd"/>
      <w:r>
        <w:t xml:space="preserve"> die Sicherheit der </w:t>
      </w:r>
      <w:proofErr w:type="spellStart"/>
      <w:r>
        <w:t>Anwendung</w:t>
      </w:r>
      <w:proofErr w:type="spellEnd"/>
      <w:r>
        <w:t xml:space="preserve"> und </w:t>
      </w:r>
      <w:proofErr w:type="spellStart"/>
      <w:r>
        <w:t>besitzen</w:t>
      </w:r>
      <w:proofErr w:type="spellEnd"/>
      <w:r>
        <w:t xml:space="preserve"> </w:t>
      </w:r>
      <w:proofErr w:type="spellStart"/>
      <w:r>
        <w:t>eine</w:t>
      </w:r>
      <w:proofErr w:type="spellEnd"/>
      <w:r>
        <w:t xml:space="preserve"> </w:t>
      </w:r>
      <w:proofErr w:type="spellStart"/>
      <w:r>
        <w:t>hohe</w:t>
      </w:r>
      <w:proofErr w:type="spellEnd"/>
      <w:r>
        <w:t xml:space="preserve"> Severity.</w:t>
      </w:r>
    </w:p>
    <w:p w14:paraId="00E145A1" w14:textId="77777777" w:rsidR="00601886" w:rsidRDefault="00601886" w:rsidP="00601886">
      <w:pPr>
        <w:spacing w:before="200" w:after="0"/>
      </w:pPr>
    </w:p>
    <w:p w14:paraId="5D38D77A" w14:textId="77777777" w:rsidR="00601886" w:rsidRDefault="00601886" w:rsidP="00601886">
      <w:pPr>
        <w:spacing w:before="200" w:after="0"/>
      </w:pPr>
      <w:r>
        <w:t xml:space="preserve">Vor </w:t>
      </w:r>
      <w:proofErr w:type="spellStart"/>
      <w:r>
        <w:t>einer</w:t>
      </w:r>
      <w:proofErr w:type="spellEnd"/>
      <w:r>
        <w:t xml:space="preserve"> </w:t>
      </w:r>
      <w:proofErr w:type="spellStart"/>
      <w:r>
        <w:t>Freigabe</w:t>
      </w:r>
      <w:proofErr w:type="spellEnd"/>
      <w:r>
        <w:t xml:space="preserve"> </w:t>
      </w:r>
      <w:proofErr w:type="spellStart"/>
      <w:r>
        <w:t>müssen</w:t>
      </w:r>
      <w:proofErr w:type="spellEnd"/>
      <w:r>
        <w:t xml:space="preserve"> alle </w:t>
      </w:r>
      <w:proofErr w:type="spellStart"/>
      <w:r>
        <w:t>offenen</w:t>
      </w:r>
      <w:proofErr w:type="spellEnd"/>
      <w:r>
        <w:t xml:space="preserve"> Defects </w:t>
      </w:r>
      <w:proofErr w:type="spellStart"/>
      <w:r>
        <w:t>korrigiert</w:t>
      </w:r>
      <w:proofErr w:type="spellEnd"/>
      <w:r>
        <w:t xml:space="preserve"> </w:t>
      </w:r>
      <w:proofErr w:type="spellStart"/>
      <w:r>
        <w:t>werden</w:t>
      </w:r>
      <w:proofErr w:type="spellEnd"/>
      <w:r>
        <w:t xml:space="preserve">. </w:t>
      </w:r>
      <w:proofErr w:type="spellStart"/>
      <w:r>
        <w:t>Danach</w:t>
      </w:r>
      <w:proofErr w:type="spellEnd"/>
      <w:r>
        <w:t xml:space="preserve"> </w:t>
      </w:r>
      <w:proofErr w:type="spellStart"/>
      <w:r>
        <w:t>sind</w:t>
      </w:r>
      <w:proofErr w:type="spellEnd"/>
      <w:r>
        <w:t xml:space="preserve"> </w:t>
      </w:r>
      <w:proofErr w:type="spellStart"/>
      <w:r>
        <w:t>gezielte</w:t>
      </w:r>
      <w:proofErr w:type="spellEnd"/>
      <w:r>
        <w:t xml:space="preserve"> Retests </w:t>
      </w:r>
      <w:proofErr w:type="spellStart"/>
      <w:r>
        <w:t>notwendig</w:t>
      </w:r>
      <w:proofErr w:type="spellEnd"/>
      <w:r>
        <w:t xml:space="preserve">. </w:t>
      </w:r>
      <w:proofErr w:type="spellStart"/>
      <w:r>
        <w:t>Anschliessend</w:t>
      </w:r>
      <w:proofErr w:type="spellEnd"/>
      <w:r>
        <w:t xml:space="preserve"> muss </w:t>
      </w:r>
      <w:proofErr w:type="gramStart"/>
      <w:r>
        <w:t>die</w:t>
      </w:r>
      <w:proofErr w:type="gramEnd"/>
      <w:r>
        <w:t xml:space="preserve"> </w:t>
      </w:r>
      <w:proofErr w:type="spellStart"/>
      <w:r>
        <w:t>gesamte</w:t>
      </w:r>
      <w:proofErr w:type="spellEnd"/>
      <w:r>
        <w:t xml:space="preserve"> </w:t>
      </w:r>
      <w:proofErr w:type="spellStart"/>
      <w:r>
        <w:t>Testsuite</w:t>
      </w:r>
      <w:proofErr w:type="spellEnd"/>
      <w:r>
        <w:t xml:space="preserve"> </w:t>
      </w:r>
      <w:proofErr w:type="spellStart"/>
      <w:r>
        <w:t>als</w:t>
      </w:r>
      <w:proofErr w:type="spellEnd"/>
      <w:r>
        <w:t xml:space="preserve"> Regression </w:t>
      </w:r>
      <w:proofErr w:type="spellStart"/>
      <w:r>
        <w:t>erneut</w:t>
      </w:r>
      <w:proofErr w:type="spellEnd"/>
      <w:r>
        <w:t xml:space="preserve"> </w:t>
      </w:r>
      <w:proofErr w:type="spellStart"/>
      <w:r>
        <w:t>ausgeführt</w:t>
      </w:r>
      <w:proofErr w:type="spellEnd"/>
      <w:r>
        <w:t xml:space="preserve"> </w:t>
      </w:r>
      <w:proofErr w:type="spellStart"/>
      <w:r>
        <w:t>werden</w:t>
      </w:r>
      <w:proofErr w:type="spellEnd"/>
      <w:r>
        <w:t>.</w:t>
      </w:r>
    </w:p>
    <w:p w14:paraId="68AF40AE" w14:textId="77777777" w:rsidR="00601886" w:rsidRDefault="00601886" w:rsidP="00601886">
      <w:pPr>
        <w:spacing w:before="200" w:after="0"/>
      </w:pPr>
    </w:p>
    <w:p w14:paraId="6A55D3B2" w14:textId="265144F4" w:rsidR="0079642D" w:rsidRDefault="00601886" w:rsidP="00601886">
      <w:pPr>
        <w:spacing w:before="200" w:after="0"/>
      </w:pPr>
      <w:r>
        <w:t xml:space="preserve">Erst </w:t>
      </w:r>
      <w:proofErr w:type="spellStart"/>
      <w:r>
        <w:t>wenn</w:t>
      </w:r>
      <w:proofErr w:type="spellEnd"/>
      <w:r>
        <w:t xml:space="preserve"> </w:t>
      </w:r>
      <w:proofErr w:type="spellStart"/>
      <w:r>
        <w:t>keine</w:t>
      </w:r>
      <w:proofErr w:type="spellEnd"/>
      <w:r>
        <w:t xml:space="preserve"> </w:t>
      </w:r>
      <w:proofErr w:type="spellStart"/>
      <w:r>
        <w:t>sicherheitskritischen</w:t>
      </w:r>
      <w:proofErr w:type="spellEnd"/>
      <w:r>
        <w:t xml:space="preserve"> Defects </w:t>
      </w:r>
      <w:proofErr w:type="spellStart"/>
      <w:r>
        <w:t>mehr</w:t>
      </w:r>
      <w:proofErr w:type="spellEnd"/>
      <w:r>
        <w:t xml:space="preserve"> </w:t>
      </w:r>
      <w:proofErr w:type="spellStart"/>
      <w:r>
        <w:t>offen</w:t>
      </w:r>
      <w:proofErr w:type="spellEnd"/>
      <w:r>
        <w:t xml:space="preserve"> </w:t>
      </w:r>
      <w:proofErr w:type="spellStart"/>
      <w:r>
        <w:t>sind</w:t>
      </w:r>
      <w:proofErr w:type="spellEnd"/>
      <w:r>
        <w:t xml:space="preserve"> und alle </w:t>
      </w:r>
      <w:proofErr w:type="spellStart"/>
      <w:r>
        <w:t>relevanten</w:t>
      </w:r>
      <w:proofErr w:type="spellEnd"/>
      <w:r>
        <w:t xml:space="preserve"> Tests </w:t>
      </w:r>
      <w:proofErr w:type="spellStart"/>
      <w:r>
        <w:t>erfolgreich</w:t>
      </w:r>
      <w:proofErr w:type="spellEnd"/>
      <w:r>
        <w:t xml:space="preserve"> </w:t>
      </w:r>
      <w:proofErr w:type="spellStart"/>
      <w:r>
        <w:t>bestehen</w:t>
      </w:r>
      <w:proofErr w:type="spellEnd"/>
      <w:r>
        <w:t xml:space="preserve">, </w:t>
      </w:r>
      <w:proofErr w:type="spellStart"/>
      <w:r>
        <w:t>ist</w:t>
      </w:r>
      <w:proofErr w:type="spellEnd"/>
      <w:r>
        <w:t xml:space="preserve"> </w:t>
      </w:r>
      <w:proofErr w:type="spellStart"/>
      <w:r>
        <w:t>aus</w:t>
      </w:r>
      <w:proofErr w:type="spellEnd"/>
      <w:r>
        <w:t xml:space="preserve"> </w:t>
      </w:r>
      <w:proofErr w:type="spellStart"/>
      <w:r>
        <w:t>meiner</w:t>
      </w:r>
      <w:proofErr w:type="spellEnd"/>
      <w:r>
        <w:t xml:space="preserve"> Sicht </w:t>
      </w:r>
      <w:proofErr w:type="spellStart"/>
      <w:r>
        <w:t>ein</w:t>
      </w:r>
      <w:proofErr w:type="spellEnd"/>
      <w:r>
        <w:t xml:space="preserve"> GO </w:t>
      </w:r>
      <w:proofErr w:type="spellStart"/>
      <w:r>
        <w:t>gerechtfertigt</w:t>
      </w:r>
      <w:proofErr w:type="spellEnd"/>
      <w:r>
        <w:t xml:space="preserve">. </w:t>
      </w:r>
      <w:proofErr w:type="spellStart"/>
      <w:r>
        <w:t>Vielen</w:t>
      </w:r>
      <w:proofErr w:type="spellEnd"/>
      <w:r>
        <w:t xml:space="preserve"> Dank.</w:t>
      </w:r>
    </w:p>
    <w:sectPr w:rsidR="0079642D" w:rsidSect="00034616">
      <w:footerReference w:type="default" r:id="rId8"/>
      <w:pgSz w:w="12240" w:h="15840"/>
      <w:pgMar w:top="1080"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65E6A" w14:textId="77777777" w:rsidR="00EA7E47" w:rsidRDefault="00EA7E47">
      <w:pPr>
        <w:spacing w:after="0" w:line="240" w:lineRule="auto"/>
      </w:pPr>
      <w:r>
        <w:separator/>
      </w:r>
    </w:p>
  </w:endnote>
  <w:endnote w:type="continuationSeparator" w:id="0">
    <w:p w14:paraId="4675E069" w14:textId="77777777" w:rsidR="00EA7E47" w:rsidRDefault="00EA7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68306" w14:textId="77777777" w:rsidR="0079642D" w:rsidRDefault="00000000">
    <w:pPr>
      <w:pStyle w:val="Fuzeile"/>
      <w:jc w:val="center"/>
    </w:pPr>
    <w:proofErr w:type="spellStart"/>
    <w:r>
      <w:rPr>
        <w:color w:val="6E6E6E"/>
        <w:sz w:val="18"/>
      </w:rPr>
      <w:t>TaskFlow</w:t>
    </w:r>
    <w:proofErr w:type="spellEnd"/>
    <w:r>
      <w:rPr>
        <w:color w:val="6E6E6E"/>
        <w:sz w:val="18"/>
      </w:rPr>
      <w:t xml:space="preserve"> LB-</w:t>
    </w:r>
    <w:proofErr w:type="gramStart"/>
    <w:r>
      <w:rPr>
        <w:color w:val="6E6E6E"/>
        <w:sz w:val="18"/>
      </w:rPr>
      <w:t>02  |</w:t>
    </w:r>
    <w:proofErr w:type="gramEnd"/>
    <w:r>
      <w:rPr>
        <w:color w:val="6E6E6E"/>
        <w:sz w:val="18"/>
      </w:rPr>
      <w:t xml:space="preserve">  </w:t>
    </w:r>
    <w:proofErr w:type="spellStart"/>
    <w:r>
      <w:rPr>
        <w:color w:val="6E6E6E"/>
        <w:sz w:val="18"/>
      </w:rPr>
      <w:t>Sprechtext</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7C62E" w14:textId="77777777" w:rsidR="00EA7E47" w:rsidRDefault="00EA7E47">
      <w:pPr>
        <w:spacing w:after="0" w:line="240" w:lineRule="auto"/>
      </w:pPr>
      <w:r>
        <w:separator/>
      </w:r>
    </w:p>
  </w:footnote>
  <w:footnote w:type="continuationSeparator" w:id="0">
    <w:p w14:paraId="67F085A7" w14:textId="77777777" w:rsidR="00EA7E47" w:rsidRDefault="00EA7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9413610">
    <w:abstractNumId w:val="8"/>
  </w:num>
  <w:num w:numId="2" w16cid:durableId="121117650">
    <w:abstractNumId w:val="6"/>
  </w:num>
  <w:num w:numId="3" w16cid:durableId="740444081">
    <w:abstractNumId w:val="5"/>
  </w:num>
  <w:num w:numId="4" w16cid:durableId="1323240697">
    <w:abstractNumId w:val="4"/>
  </w:num>
  <w:num w:numId="5" w16cid:durableId="63190541">
    <w:abstractNumId w:val="7"/>
  </w:num>
  <w:num w:numId="6" w16cid:durableId="190845313">
    <w:abstractNumId w:val="3"/>
  </w:num>
  <w:num w:numId="7" w16cid:durableId="1979065316">
    <w:abstractNumId w:val="2"/>
  </w:num>
  <w:num w:numId="8" w16cid:durableId="1548637976">
    <w:abstractNumId w:val="1"/>
  </w:num>
  <w:num w:numId="9" w16cid:durableId="101885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01886"/>
    <w:rsid w:val="007819FE"/>
    <w:rsid w:val="0079642D"/>
    <w:rsid w:val="00803296"/>
    <w:rsid w:val="00884E1A"/>
    <w:rsid w:val="00961FE3"/>
    <w:rsid w:val="00AA1D8D"/>
    <w:rsid w:val="00B47730"/>
    <w:rsid w:val="00C14C0E"/>
    <w:rsid w:val="00CB0664"/>
    <w:rsid w:val="00D620B8"/>
    <w:rsid w:val="00EA17AB"/>
    <w:rsid w:val="00EA7E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B78163"/>
  <w14:defaultImageDpi w14:val="300"/>
  <w15:docId w15:val="{0E887393-89D6-4742-8F37-2C48A0167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line="283" w:lineRule="auto"/>
    </w:pPr>
    <w:rPr>
      <w:rFonts w:ascii="Aptos" w:hAnsi="Aptos"/>
      <w:sz w:val="25"/>
    </w:rPr>
  </w:style>
  <w:style w:type="paragraph" w:styleId="berschrift1">
    <w:name w:val="heading 1"/>
    <w:basedOn w:val="Standard"/>
    <w:next w:val="Standard"/>
    <w:link w:val="berschrift1Zchn"/>
    <w:uiPriority w:val="9"/>
    <w:qFormat/>
    <w:rsid w:val="00FC693F"/>
    <w:pPr>
      <w:keepNext/>
      <w:keepLines/>
      <w:spacing w:before="480" w:after="160"/>
      <w:outlineLvl w:val="0"/>
    </w:pPr>
    <w:rPr>
      <w:rFonts w:asciiTheme="majorHAnsi" w:eastAsiaTheme="majorEastAsia" w:hAnsiTheme="majorHAnsi" w:cstheme="majorBidi"/>
      <w:b/>
      <w:bCs/>
      <w:color w:val="000000"/>
      <w:sz w:val="44"/>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spacing w:after="3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uration">
    <w:name w:val="Duration"/>
    <w:pPr>
      <w:spacing w:after="360"/>
    </w:pPr>
    <w:rPr>
      <w:rFonts w:ascii="Aptos" w:hAnsi="Aptos"/>
      <w:i/>
      <w:color w:val="505F6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946</Words>
  <Characters>5966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Sprechtext zur Präsentation TaskFlow</dc:title>
  <dc:subject>Modul 450 LB-02</dc:subject>
  <dc:creator>Sladjan Vasic</dc:creator>
  <cp:keywords/>
  <dc:description>generated by python-docx</dc:description>
  <cp:lastModifiedBy>Vasic Sladjan</cp:lastModifiedBy>
  <cp:revision>2</cp:revision>
  <dcterms:created xsi:type="dcterms:W3CDTF">2026-09-18T14:40:00Z</dcterms:created>
  <dcterms:modified xsi:type="dcterms:W3CDTF">2026-09-18T14:40:00Z</dcterms:modified>
  <cp:category/>
</cp:coreProperties>
</file>